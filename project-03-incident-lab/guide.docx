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Практикум по диагностике сетевых сбоев</w:t>
      </w:r>
    </w:p>
    <w:p>
      <w:r>
        <w:t>Проект 3  Пять инцидентов на базе проектов 1 и 2</w:t>
      </w:r>
    </w:p>
    <w:p>
      <w:r>
        <w:t>Этот проект показывает работодателю не только умение настроить сеть, но и умение находить причину отказа. Ты берёшь исправные файлы проектов 1 и 2, делаешь отдельную копию для каждого инцидента, вносишь ровно одну ошибку, затем проводишь расследование и возвращаешь сеть в рабочее состояние.</w:t>
      </w:r>
    </w:p>
    <w:p>
      <w:r>
        <w:t>Решение помещено сразу после каждого сценария, как ты попросил. Чтобы получить пользу от тренировки, сначала закрой блок «Разбор» листом бумаги или прокрути ниже, запиши собственную гипотезу и только потом сравни её с эталоном.</w:t>
      </w:r>
    </w:p>
    <w:p>
      <w:pPr>
        <w:pStyle w:val="Heading1"/>
      </w:pPr>
      <w:r>
        <w:t>Правила лаборатории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Правило</w:t>
            </w:r>
          </w:p>
        </w:tc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Зачем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Одна поломка в одной копии .pkt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Симптом можно связать с конкретной причиной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Сначала собери доказательства, затем меняй настройку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Избежишь случайного исправления и покажешь ход мысли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После ремонта повтори исходный тест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Докажешь, что проблема действительно устранена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Отдельно храни исправный baseline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Сможешь воспроизвести каждый кейс</w:t>
            </w:r>
          </w:p>
        </w:tc>
      </w:tr>
    </w:tbl>
    <w:p/>
    <w:p>
      <w:r>
        <w:br w:type="page"/>
      </w:r>
    </w:p>
    <w:p>
      <w:pPr>
        <w:pStyle w:val="Heading1"/>
      </w:pPr>
      <w:r>
        <w:t>1 Метод расследования</w:t>
      </w:r>
    </w:p>
    <w:p>
      <w:r>
        <w:t>Используй цепочку от клиента к сервису: физический линк → IP и маска → шлюз → VLAN и trunk → маршруты → ACL → DHCP, DNS или HTTP. Не запускай все команды подряд. Каждая следующая команда должна проверять определённую гипотезу.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Вопрос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Команда или окно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Что ищешь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Есть ли адрес у ПК?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PC → Desktop → IP Configuration; ipconfig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IP, маска, шлюз, DHCP/Static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Куда подключён порт?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show vlan brief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Номер VLAN для access порта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Передаётся ли VLAN?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interfaces trunk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Активный trunk и allowed VLAN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Есть ли маршрут?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show ip route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Сеть назначения и next hop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Есть ли сосед?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ip ospf neighbor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Состояние FULL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Работает ли фильтр?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show access-lists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Строка deny/permit и счётчики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Есть ли аренда?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ip dhcp binding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Выданный адрес и MAC</w:t>
            </w:r>
          </w:p>
        </w:tc>
      </w:tr>
    </w:tbl>
    <w:p/>
    <w:p>
      <w:r>
        <w:t>Карточка инцидента: симптом; масштаб; ожидаемое поведение; наблюдение; 2–3 гипотезы; команда, исключившая гипотезу; корневая причина; исправление; повторный тест. Заполняй её для каждого случая, даже если решение кажется очевидным.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74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c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4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Own"/>
        <w:jc w:val="center"/>
      </w:pPr>
      <w:r>
        <w:t>Вкладка Desktop на ПК. Здесь доступны IP Configuration и Command Prompt для первых проверок.</w:t>
      </w:r>
    </w:p>
    <w:p>
      <w:r>
        <w:br w:type="page"/>
      </w:r>
    </w:p>
    <w:p>
      <w:pPr>
        <w:pStyle w:val="Heading1"/>
      </w:pPr>
      <w:r>
        <w:t>Инцидент 1 Гость попал в сеть волонтёров</w:t>
      </w:r>
    </w:p>
    <w:p>
      <w:r>
        <w:t>Основа: проект 1. Сохрани отдельную копию `incident-01-wrong-vlan.pkt`. На S2 измени access VLAN порта Fa0/2, куда подключён PC Guest, с 30 на 20. Если в твоей схеме иной порт, найди его по кабелю и фиксируй фактический номер.</w:t>
      </w:r>
    </w:p>
    <w:p>
      <w:r>
        <w:t>Симптом: после обновления DHCP гость получает адрес 10.10.20.x вместо 10.10.30.x и может попасть в сегмент, где работают волонтёры. Это нарушение сегментации. Цель — найти источник без просмотра заранее внесённой команды.</w:t>
      </w:r>
    </w:p>
    <w:p>
      <w:pPr>
        <w:pStyle w:val="Heading2"/>
      </w:pPr>
      <w:r>
        <w:t>Твоя проверка</w:t>
      </w:r>
    </w:p>
    <w:p>
      <w:pPr>
        <w:ind w:left="227" w:hanging="227"/>
      </w:pPr>
      <w:r>
        <w:rPr>
          <w:b/>
        </w:rPr>
        <w:t xml:space="preserve">1. </w:t>
      </w:r>
      <w:r>
        <w:t>На PC Guest открой IP Configuration и запиши адрес, маску, шлюз. Не меняй адрес вручную.</w:t>
      </w:r>
    </w:p>
    <w:p>
      <w:pPr>
        <w:ind w:left="227" w:hanging="227"/>
      </w:pPr>
      <w:r>
        <w:rPr>
          <w:b/>
        </w:rPr>
        <w:t xml:space="preserve">2. </w:t>
      </w:r>
      <w:r>
        <w:t>На S2 выполни `show vlan brief`. Найди строку Fa0/2 и сравни её с адресным планом.</w:t>
      </w:r>
    </w:p>
    <w:p>
      <w:pPr>
        <w:ind w:left="227" w:hanging="227"/>
      </w:pPr>
      <w:r>
        <w:rPr>
          <w:b/>
        </w:rPr>
        <w:t xml:space="preserve">3. </w:t>
      </w:r>
      <w:r>
        <w:t>Предскажи, почему DHCP выдал именно сеть 20, а не 30. Затем проверь trunk и шлюз, если сомневаешься.</w:t>
      </w:r>
    </w:p>
    <w:p>
      <w:pPr>
        <w:pStyle w:val="Heading2"/>
      </w:pPr>
      <w:r>
        <w:t>Разбор и исправление</w:t>
      </w:r>
    </w:p>
    <w:p>
      <w:r>
        <w:t>Причина: Fa0/2 стал access портом VLAN 20. DHCP запрос оказался в этой VLAN, R1 выдал пул сети 10.10.20.0/24. На S2 введи:</w:t>
      </w:r>
    </w:p>
    <w:p>
      <w:pPr>
        <w:pStyle w:val="CLI"/>
      </w:pPr>
      <w:r>
        <w:t>enable</w:t>
        <w:br/>
        <w:t>configure terminal</w:t>
        <w:br/>
        <w:t>interface fastEthernet0/2</w:t>
        <w:br/>
        <w:t xml:space="preserve"> switchport mode access</w:t>
        <w:br/>
        <w:t xml:space="preserve"> switchport access vlan 30</w:t>
        <w:br/>
        <w:t>end</w:t>
        <w:br/>
        <w:t>write memory</w:t>
      </w:r>
    </w:p>
    <w:p>
      <w:r>
        <w:t>На PC Guest переключи Static → DHCP либо нажми DHCP заново. Ожидай 10.10.30.x и шлюз 10.10.30.1. Проверь, что гостевой доступ к 10.10.40.10 блокируется ACL, а внешний учебный сервер доступен. Сними до/после: IP Configuration и `show vlan brief`.</w:t>
      </w:r>
    </w:p>
    <w:p>
      <w:r>
        <w:br w:type="page"/>
      </w:r>
    </w:p>
    <w:p>
      <w:pPr>
        <w:pStyle w:val="Heading1"/>
      </w:pPr>
      <w:r>
        <w:t>Инцидент 2 Волонтёр не видит свою сеть</w:t>
      </w:r>
    </w:p>
    <w:p>
      <w:r>
        <w:t>Основа: проект 1. В отдельной копии `incident-02-trunk-vlan.pkt` на S1 G0/2 разреши в trunk все рабочие VLAN, кроме 20, например `switchport trunk allowed vlan 10,30,40,99`. На другом конце trunk оставь штатную настройку.</w:t>
      </w:r>
    </w:p>
    <w:p>
      <w:r>
        <w:t>Симптом: PC Volunteer на S2 не получает адрес 10.10.20.x и не пингует 10.10.20.1. PC Guest может продолжать работать. Это ограничивает область поиска: проблема связана с трафиком VLAN 20, а не со всеми устройствами S2.</w:t>
      </w:r>
    </w:p>
    <w:p>
      <w:pPr>
        <w:pStyle w:val="Heading2"/>
      </w:pPr>
      <w:r>
        <w:t>Твоя проверка</w:t>
      </w:r>
    </w:p>
    <w:p>
      <w:pPr>
        <w:ind w:left="227" w:hanging="227"/>
      </w:pPr>
      <w:r>
        <w:rPr>
          <w:b/>
        </w:rPr>
        <w:t xml:space="preserve">1. </w:t>
      </w:r>
      <w:r>
        <w:t>Сравни `show vlan brief` на S2 и `show interfaces trunk` на S1/S2. Порт ПК должен быть в VLAN 20, но VLAN 20 должен также проходить между коммутаторами.</w:t>
      </w:r>
    </w:p>
    <w:p>
      <w:pPr>
        <w:ind w:left="227" w:hanging="227"/>
      </w:pPr>
      <w:r>
        <w:rPr>
          <w:b/>
        </w:rPr>
        <w:t xml:space="preserve">2. </w:t>
      </w:r>
      <w:r>
        <w:t>Назови отличие между access VLAN порта и allowed VLAN trunk. Почему наличие VLAN 20 в таблице VLAN S2 ещё не гарантирует путь к R1?</w:t>
      </w:r>
    </w:p>
    <w:p>
      <w:pPr>
        <w:pStyle w:val="Heading2"/>
      </w:pPr>
      <w:r>
        <w:t>Разбор и исправление</w:t>
      </w:r>
    </w:p>
    <w:p>
      <w:r>
        <w:t>На S1 восстанови VLAN 20 в списке trunk:</w:t>
      </w:r>
    </w:p>
    <w:p>
      <w:pPr>
        <w:pStyle w:val="CLI"/>
      </w:pPr>
      <w:r>
        <w:t>enable</w:t>
        <w:br/>
        <w:t>configure terminal</w:t>
        <w:br/>
        <w:t>interface gigabitEthernet0/2</w:t>
        <w:br/>
        <w:t xml:space="preserve"> switchport trunk allowed vlan add 20</w:t>
        <w:br/>
        <w:t>end</w:t>
        <w:br/>
        <w:t>show interfaces trunk</w:t>
        <w:br/>
        <w:t>write memory</w:t>
      </w:r>
    </w:p>
    <w:p>
      <w:r>
        <w:t>Если установленный образ IOS не поддерживает `add`, задай полный корректный список `switchport trunk allowed vlan 10,20,30,40,99`. Обнови DHCP на PC Volunteer; ожидай 10.10.20.x, ping 10.10.20.1 и доступ к внутреннему порталу. В отчёт приложи вывод allowed VLAN до и после.</w:t>
      </w:r>
    </w:p>
    <w:p>
      <w:r>
        <w:br w:type="page"/>
      </w:r>
    </w:p>
    <w:p>
      <w:pPr>
        <w:pStyle w:val="Heading1"/>
      </w:pPr>
      <w:r>
        <w:t>Инцидент 3 Филиал B1 не получает DHCP</w:t>
      </w:r>
    </w:p>
    <w:p>
      <w:r>
        <w:t>Основа: проект 2. В копии `incident-03-dhcp-relay.pkt` на R-B1 G0/0 удали `ip helper-address 10.20.0.1`. Связь между маршрутизаторами и OSPF оставь исправными.</w:t>
      </w:r>
    </w:p>
    <w:p>
      <w:r>
        <w:t>Симптом: PC-B1 не получает адрес; PC-HQ и PC-B2 работают. Маршрутизатор R-B1 пингует 10.20.0.1, а `show ip ospf neighbor` по-прежнему показывает двух соседей. Значит, транспорт до DHCP сервера существует, но широковещательный запрос клиента не достигает его.</w:t>
      </w:r>
    </w:p>
    <w:p>
      <w:pPr>
        <w:pStyle w:val="Heading2"/>
      </w:pPr>
      <w:r>
        <w:t>Твоя проверка</w:t>
      </w:r>
    </w:p>
    <w:p>
      <w:pPr>
        <w:ind w:left="227" w:hanging="227"/>
      </w:pPr>
      <w:r>
        <w:rPr>
          <w:b/>
        </w:rPr>
        <w:t xml:space="preserve">1. </w:t>
      </w:r>
      <w:r>
        <w:t>На PC-B1 проверь DHCP и текущий IPv4. На R-B1 проверь `show ip route 10.20.0.0` и `ping 10.20.0.1`.</w:t>
      </w:r>
    </w:p>
    <w:p>
      <w:pPr>
        <w:ind w:left="227" w:hanging="227"/>
      </w:pPr>
      <w:r>
        <w:rPr>
          <w:b/>
        </w:rPr>
        <w:t xml:space="preserve">2. </w:t>
      </w:r>
      <w:r>
        <w:t>Выполни `show running-config interface gigabitEthernet0/0`. Найди отсутствие helper. Сравни с R-B2 G0/0.</w:t>
      </w:r>
    </w:p>
    <w:p>
      <w:pPr>
        <w:pStyle w:val="Heading2"/>
      </w:pPr>
      <w:r>
        <w:t>Разбор и исправление</w:t>
      </w:r>
    </w:p>
    <w:p>
      <w:pPr>
        <w:pStyle w:val="CLI"/>
      </w:pPr>
      <w:r>
        <w:t>enable</w:t>
        <w:br/>
        <w:t>configure terminal</w:t>
        <w:br/>
        <w:t>interface gigabitEthernet0/0</w:t>
        <w:br/>
        <w:t xml:space="preserve"> ip helper-address 10.20.0.1</w:t>
        <w:br/>
        <w:t>end</w:t>
        <w:br/>
        <w:t>write memory</w:t>
      </w:r>
    </w:p>
    <w:p>
      <w:r>
        <w:t>Обнови DHCP на PC-B1. Ожидай адрес 10.20.1.x и шлюз 10.20.1.1. На R-HQ `show ip dhcp binding` должна появиться аренда из пула BRANCH1. Ключевой вывод: OSPF решает доставку unicast, а helper нужен для начального DHCP broadcast.</w:t>
      </w:r>
    </w:p>
    <w:p>
      <w:r>
        <w:br w:type="page"/>
      </w:r>
    </w:p>
    <w:p>
      <w:pPr>
        <w:pStyle w:val="Heading1"/>
      </w:pPr>
      <w:r>
        <w:t>Инцидент 4 Пропало соседство OSPF на одном канале</w:t>
      </w:r>
    </w:p>
    <w:p>
      <w:r>
        <w:t>Основа: проект 2. В копии `incident-04-ospf-area.pkt` на R-B1 замени строку для 10.255.12.0/30 на area 1. Остальные две WAN сети оставь в area 0. Так R-HQ и R-B1 перестанут устанавливать соседство на прямом канале, хотя треугольник может сохранить обходной маршрут через B2.</w:t>
      </w:r>
    </w:p>
    <w:p>
      <w:r>
        <w:t>Симптом: ping между офисами иногда всё ещё работает, поэтому один успешный ping здесь не доказывает исправность сети. На R-HQ видно только одного соседа или исчезает прямое соседство с router-id 2.2.2.2. Путь к B1 меняется на B2.</w:t>
      </w:r>
    </w:p>
    <w:p>
      <w:pPr>
        <w:pStyle w:val="Heading2"/>
      </w:pPr>
      <w:r>
        <w:t>Твоя проверка</w:t>
      </w:r>
    </w:p>
    <w:p>
      <w:pPr>
        <w:ind w:left="227" w:hanging="227"/>
      </w:pPr>
      <w:r>
        <w:rPr>
          <w:b/>
        </w:rPr>
        <w:t xml:space="preserve">1. </w:t>
      </w:r>
      <w:r>
        <w:t>На R-HQ и R-B1 выполни `show ip ospf neighbor`. Сравни количество соседей и router-id.</w:t>
      </w:r>
    </w:p>
    <w:p>
      <w:pPr>
        <w:ind w:left="227" w:hanging="227"/>
      </w:pPr>
      <w:r>
        <w:rPr>
          <w:b/>
        </w:rPr>
        <w:t xml:space="preserve">2. </w:t>
      </w:r>
      <w:r>
        <w:t>Проверь `show ip route 10.20.1.0` на R-HQ. Далее сравни OSPF network statements на R-HQ и R-B1 через `show running-config`. У прямого линка area должна совпадать.</w:t>
      </w:r>
    </w:p>
    <w:p>
      <w:pPr>
        <w:pStyle w:val="Heading2"/>
      </w:pPr>
      <w:r>
        <w:t>Разбор и исправление</w:t>
      </w:r>
    </w:p>
    <w:p>
      <w:r>
        <w:t>На R-B1 убери неверное объявление и добавь верное:</w:t>
      </w:r>
    </w:p>
    <w:p>
      <w:pPr>
        <w:pStyle w:val="CLI"/>
      </w:pPr>
      <w:r>
        <w:t>enable</w:t>
        <w:br/>
        <w:t>configure terminal</w:t>
        <w:br/>
        <w:t>router ospf 1</w:t>
        <w:br/>
        <w:t xml:space="preserve"> no network 10.255.12.0 0.0.0.3 area 1</w:t>
        <w:br/>
        <w:t xml:space="preserve"> network 10.255.12.0 0.0.0.3 area 0</w:t>
        <w:br/>
        <w:t>end</w:t>
        <w:br/>
        <w:t>write memory</w:t>
      </w:r>
    </w:p>
    <w:p>
      <w:r>
        <w:t>Подожди сходимости. Ожидай FULL с R-HQ и R-B2, прямой next hop 10.255.12.1 для маршрута к HQ LAN и успешный ping. Если адресация, маски или кабель тоже нарушены, это уже другая авария; восстанови baseline.</w:t>
      </w:r>
    </w:p>
    <w:p>
      <w:r>
        <w:br w:type="page"/>
      </w:r>
    </w:p>
    <w:p>
      <w:pPr>
        <w:pStyle w:val="Heading1"/>
      </w:pPr>
      <w:r>
        <w:t>Инцидент 5 Гость получил доступ к внутреннему серверу</w:t>
      </w:r>
    </w:p>
    <w:p>
      <w:r>
        <w:t>Основа: проект 1. В копии `incident-05-guest-acl.pkt` на R1 убери `ip access-group GUEST_IN in` с подынтерфейса G0/0.30. Сам ACL оставь. Это важный случай: правило может существовать в конфигурации, но не работать, потому что не привязано к интерфейсу.</w:t>
      </w:r>
    </w:p>
    <w:p>
      <w:r>
        <w:t>Симптом: PC Guest с адресом 10.10.30.x теперь пингует 10.10.40.10 и открывает внутренний портал. Порт VLAN 30, DHCP и NAT могут быть нормальными; проверяй именно политику доступа.</w:t>
      </w:r>
    </w:p>
    <w:p>
      <w:pPr>
        <w:pStyle w:val="Heading2"/>
      </w:pPr>
      <w:r>
        <w:t>Твоя проверка</w:t>
      </w:r>
    </w:p>
    <w:p>
      <w:pPr>
        <w:ind w:left="227" w:hanging="227"/>
      </w:pPr>
      <w:r>
        <w:rPr>
          <w:b/>
        </w:rPr>
        <w:t xml:space="preserve">1. </w:t>
      </w:r>
      <w:r>
        <w:t>На PC Guest проверь адрес и ping внутреннего сервера. Запиши, что должно было быть по политике проекта 1.</w:t>
      </w:r>
    </w:p>
    <w:p>
      <w:pPr>
        <w:ind w:left="227" w:hanging="227"/>
      </w:pPr>
      <w:r>
        <w:rPr>
          <w:b/>
        </w:rPr>
        <w:t xml:space="preserve">2. </w:t>
      </w:r>
      <w:r>
        <w:t>На R1 выполни `show access-lists` и `show running-config interface gigabitEthernet0/0.30`. Есть ли ACL? Применён ли он к входу из гостевой VLAN?</w:t>
      </w:r>
    </w:p>
    <w:p>
      <w:pPr>
        <w:pStyle w:val="Heading2"/>
      </w:pPr>
      <w:r>
        <w:t>Разбор и исправление</w:t>
      </w:r>
    </w:p>
    <w:p>
      <w:pPr>
        <w:pStyle w:val="CLI"/>
      </w:pPr>
      <w:r>
        <w:t>enable</w:t>
        <w:br/>
        <w:t>configure terminal</w:t>
        <w:br/>
        <w:t>interface gigabitEthernet0/0.30</w:t>
        <w:br/>
        <w:t xml:space="preserve"> ip access-group GUEST_IN in</w:t>
        <w:br/>
        <w:t>end</w:t>
        <w:br/>
        <w:t>show access-lists</w:t>
        <w:br/>
        <w:t>write memory</w:t>
      </w:r>
    </w:p>
    <w:p>
      <w:r>
        <w:t>Повтори ping PC Guest → 10.10.40.10: ожидай запрет. Проверь доступ к 198.51.100.10: он должен остаться разрешён. Если внутренний сервер всё ещё доступен, сравни точное имя ACL, порядок строк deny/permit и направление in. Это важнее, чем просто наличие ACL в `show access-lists`.</w:t>
      </w:r>
    </w:p>
    <w:p>
      <w:r>
        <w:br w:type="page"/>
      </w:r>
    </w:p>
    <w:p>
      <w:pPr>
        <w:pStyle w:val="Heading1"/>
      </w:pPr>
      <w:r>
        <w:t>Итоговый отчёт по каждому инциденту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Поле</w:t>
            </w:r>
          </w:p>
        </w:tc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Что записать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Файл и дата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Название отдельной копии .pkt и дату опыта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Ожидание / факт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Один точный тест и его результат до исправления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Гипотезы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Минимум две возможные причины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Доказательства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Команды и строки вывода, сузившие поиск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Корневая причина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Одна конкретная ошибочная строка или порт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Исправление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Команда и почему она устраняет причину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Повторный тест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Результат после ремонта и соседние функции, которые не сломались</w:t>
            </w:r>
          </w:p>
        </w:tc>
      </w:tr>
    </w:tbl>
    <w:p/>
    <w:p>
      <w:r>
        <w:t>Портфолио будет сильнее, если показать и неудачный, и успешный результат, а также объяснить, почему соседние компоненты не виноваты. Не выдавай заранее подготовленные ошибки за реальные производственные инциденты: это учебная симуляция.</w:t>
      </w:r>
    </w:p>
    <w:p>
      <w:pPr>
        <w:pStyle w:val="Heading1"/>
      </w:pPr>
      <w:r>
        <w:t>Критерии самопроверки</w:t>
      </w:r>
    </w:p>
    <w:p>
      <w:r>
        <w:t>Для каждого из пяти кейсов: 1) исходный baseline исправен; 2) внесена одна ошибка; 3) симптомы воспроизведены; 4) диагноз подтверждён командой; 5) ремонт возвращает ожидаемый тест; 6) файл и конфигурации сохранены. После публикации открой каждую .pkt копию заново и повтори ключевой тест.</w:t>
      </w:r>
    </w:p>
    <w:p>
      <w:r>
        <w:t>Официальная справка по Packet Tracer: https://www.netacad.com/courses/getting-started-cisco-packet-tracer/1000 . Для команд используй встроенную справку `?` и исходный адресный план проектов 1 и 2.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C27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">
    <w:name w:val="CLI"/>
    <w:pPr>
      <w:spacing w:after="100" w:line="240" w:lineRule="auto"/>
      <w:ind w:left="255"/>
    </w:pPr>
    <w:rPr>
      <w:rFonts w:ascii="Consolas" w:hAnsi="Consolas"/>
      <w:sz w:val="16"/>
    </w:rPr>
  </w:style>
  <w:style w:type="paragraph" w:customStyle="1" w:styleId="CaptionOwn">
    <w:name w:val="Caption Own"/>
    <w:rPr>
      <w:rFonts w:ascii="Arial" w:hAnsi="Arial"/>
      <w:i/>
      <w:color w:val="4650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