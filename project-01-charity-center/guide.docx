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Сеть благотворительного центра</w:t>
      </w:r>
    </w:p>
    <w:p>
      <w:r>
        <w:t>Пошаговое руководство по Cisco Packet Tracer 9.0</w:t>
      </w:r>
    </w:p>
    <w:p>
      <w:r>
        <w:t>Цель: собственноручно собрать сеть небольшого центра, настроить разделение отделов, автоматическую выдачу адресов, внутренний сайт, доступ в учебный внешний сегмент и правила безопасности. В конце у тебя будет проверяемый файл .pkt и материалы для GitHub.</w:t>
      </w:r>
    </w:p>
    <w:p>
      <w:r>
        <w:t>Как пользоваться: выполняй этапы по порядку. После каждого этапа сравни результат с контрольной проверкой. Команды вводи руками: так ты быстрее запомнишь смысл режимов IOS и научишься находить ошибки. Пароль в командах обозначен как YOUR_PASSWORD: придумай свой и не публикуй его в GitHub.</w:t>
      </w:r>
    </w:p>
    <w:p>
      <w:r>
        <w:t>Время: примерно 8–14 часов в несколько занятий. Если какой-то пункт не сработает, не переходи дальше: запиши устройство, команду, ожидаемый и фактический результат.</w:t>
      </w:r>
    </w:p>
    <w:p>
      <w:pPr>
        <w:pStyle w:val="Heading1"/>
      </w:pPr>
      <w:r>
        <w:t>1 Что ты построишь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2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ictureCaption"/>
        <w:jc w:val="center"/>
      </w:pPr>
      <w:r>
        <w:t>Схема проекта. Линии означают кабельные соединения, подписи указывают ключевые порты.</w:t>
      </w:r>
    </w:p>
    <w:p>
      <w:r>
        <w:t>Маршрутизатор R1 соединяет VLAN внутри центра и выполняет NAT при обращении во внешний учебный сегмент. R2 изображает провайдера. S1 и S2 дают подключение компьютерам. Два сервера нужны, чтобы проверить отдельно внутренний и внешний доступ.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4082"/>
      </w:tblGrid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Модель в Packet Tracer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Задача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R1 CENTER, R2 ISP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2911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Маршрутизация, DHCP, NAT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S1, S2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2960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VLAN и trunk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 Admin, PC Volunteer, PC Guest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PC-PT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Проверка правил доступа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Internal Server, Public Server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Server-PT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HTTP и DNS</w:t>
            </w:r>
          </w:p>
        </w:tc>
      </w:tr>
    </w:tbl>
    <w:p>
      <w:pPr>
        <w:spacing w:after="20"/>
      </w:pPr>
    </w:p>
    <w:p>
      <w:pPr>
        <w:pStyle w:val="Heading1"/>
      </w:pPr>
      <w:r>
        <w:t>2 Перед началом изучи интерфейс</w:t>
      </w:r>
    </w:p>
    <w:p>
      <w:pPr>
        <w:ind w:left="312" w:hanging="227"/>
      </w:pPr>
      <w:r>
        <w:t>1. Открой Cisco Packet Tracer. Вверху слева находятся File и кнопка Save; в центре — рабочее поле Logical; внизу слева — категории устройств; справа внизу — Realtime и Simulation.</w:t>
      </w:r>
    </w:p>
    <w:p>
      <w:pPr>
        <w:ind w:left="312" w:hanging="227"/>
      </w:pPr>
      <w:r>
        <w:t>2. Нажми File → New. Сразу сохрани файл через File → Save As под именем charity-center-network.pkt. Создай на диске отдельную папку network-engineering-labs/01-charity-center.</w:t>
      </w:r>
    </w:p>
    <w:p>
      <w:pPr>
        <w:ind w:left="312" w:hanging="227"/>
      </w:pPr>
      <w:r>
        <w:t>3. Категория Network Devices содержит маршрутизаторы и коммутаторы. End Devices содержит PC и Server. Connections содержит кабели. Для размещения выбери модель внизу и щёлкни по пустому месту схемы.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650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65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ictureCaption"/>
        <w:jc w:val="center"/>
      </w:pPr>
      <w:r>
        <w:t>Рабочее поле Packet Tracer 9.0. Внизу слева палитра устройств; справа внизу переключатель Realtime и Simulation.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650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d-de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65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ictureCaption"/>
        <w:jc w:val="center"/>
      </w:pPr>
      <w:r>
        <w:t>Категория End Devices: PC и Server выбираются в нижней палитре.</w:t>
      </w:r>
    </w:p>
    <w:p>
      <w:r>
        <w:t>Задание для понимания. Почему коммутатор и ПК лежат в разных категориях? ПК создаёт или получает данные, а коммутатор пересылает кадры между своими портами.</w:t>
      </w:r>
    </w:p>
    <w:p>
      <w:pPr>
        <w:pStyle w:val="Heading1"/>
      </w:pPr>
      <w:r>
        <w:t>3 Спланируй адреса до настройки</w:t>
      </w:r>
    </w:p>
    <w:p>
      <w:r>
        <w:t>VLAN — отдельная логическая локальная сеть. У устройств разных VLAN разные IP-подсети. Чтобы пакет перешёл из одной VLAN в другую, нужен маршрутизатор. Trunk — порт, который переносит несколько VLAN по одному кабелю с метками 802.1Q.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2324"/>
        <w:gridCol w:w="1984"/>
        <w:gridCol w:w="1701"/>
      </w:tblGrid>
      <w:tr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VLAN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Подсеть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Шлюз на R1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Адреса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Администраторы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10.10.10.0/24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10.10.10.1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DHCP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Волонтёры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10.10.20.0/24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10.10.20.1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DHCP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Гости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10.10.30.0/24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10.10.30.1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DHCP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Внутренний сервер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10.10.40.0/24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10.10.40.1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10.10.40.10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Управление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10.10.99.0/24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10.10.99.1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S1 .11, S2 .12</w:t>
            </w:r>
          </w:p>
        </w:tc>
      </w:tr>
    </w:tbl>
    <w:p>
      <w:pPr>
        <w:spacing w:after="20"/>
      </w:pPr>
    </w:p>
    <w:p>
      <w:r>
        <w:t>Маска /24 означает 255.255.255.0. Адрес сети оканчивается на .0, широковещательный — на .255. Шлюз .1 принадлежит интерфейсу R1. Для WAN используй 203.0.113.0/30: R2 — 203.0.113.1, R1 — 203.0.113.2. Внешний сервер — 198.51.100.10/24, шлюз — 198.51.100.1. Эти адреса предназначены только для учебного примера.</w:t>
      </w:r>
    </w:p>
    <w:p>
      <w:pPr>
        <w:pStyle w:val="Heading1"/>
      </w:pPr>
      <w:r>
        <w:t>4 Размести устройства и подключи кабели</w:t>
      </w:r>
    </w:p>
    <w:p>
      <w:pPr>
        <w:ind w:left="312" w:hanging="227"/>
      </w:pPr>
      <w:r>
        <w:t>1. Выбери Network Devices → Routers → 2911 и размести два маршрутизатора. Выбери Network Devices → Switches → 2960 и размести два коммутатора.</w:t>
      </w:r>
    </w:p>
    <w:p>
      <w:pPr>
        <w:ind w:left="312" w:hanging="227"/>
      </w:pPr>
      <w:r>
        <w:t>2. Выбери End Devices → PC. Поставь три компьютера, затем два Server. Двойной щелчок по устройству открывает его настройки. Вкладка Config позволяет изменить Display Name, чтобы имена на схеме совпали с этим руководством.</w:t>
      </w:r>
    </w:p>
    <w:p>
      <w:pPr>
        <w:ind w:left="312" w:hanging="227"/>
      </w:pPr>
      <w:r>
        <w:t>3. В Connections выбери Copper Straight-Through. Щёлкни по первому устройству, выбери нужный порт, затем щёлкни по второму и выбери его порт. Для каждой пары используй таблицу ниже. Если соединение не поднимается сразу, подожди несколько секунд симуляции.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247"/>
        <w:gridCol w:w="3061"/>
        <w:gridCol w:w="1247"/>
      </w:tblGrid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Откуда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Куда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Порт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G0/0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G0/1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R1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G0/1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R2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G0/0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G0/1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Public Server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Fa0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G0/2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S2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G0/1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Fa0/1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 Admin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Fa0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Fa0/2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Internal Server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Fa0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Fa0/1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 Volunteer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Fa0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S2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Fa0/2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PC Guest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Fa0</w:t>
            </w:r>
          </w:p>
        </w:tc>
      </w:tr>
    </w:tbl>
    <w:p>
      <w:pPr>
        <w:spacing w:after="20"/>
      </w:pPr>
    </w:p>
    <w:p>
      <w:r>
        <w:t>Проверка: на схеме восемь соединений, и у каждого ты можешь назвать оба порта. В Packet Tracer названия GigabitEthernet часто сокращены до G0/1, а FastEthernet — до Fa0/1.</w:t>
      </w:r>
    </w:p>
    <w:p>
      <w:pPr>
        <w:pStyle w:val="Heading1"/>
      </w:pPr>
      <w:r>
        <w:t>5 Настрой VLAN на S1 и S2</w:t>
      </w:r>
    </w:p>
    <w:p>
      <w:r>
        <w:t>Открой S1 → CLI. На вопрос об initial configuration dialog ответь no, если он появился. Вводи команды построчно. Режим Switch&gt; — пользовательский, Switch# — привилегированный, Switch(config)# — общий режим настройки. Слово interface переводит тебя к настройке конкретного порта.</w:t>
      </w:r>
    </w:p>
    <w:p>
      <w:pPr>
        <w:pStyle w:val="CodeBlock"/>
      </w:pPr>
      <w:r>
        <w:t>enable</w:t>
        <w:br/>
        <w:t>configure terminal</w:t>
        <w:br/>
        <w:t>hostname S1</w:t>
        <w:br/>
        <w:t>vlan 10</w:t>
        <w:br/>
        <w:t xml:space="preserve"> name ADMIN</w:t>
        <w:br/>
        <w:t>vlan 20</w:t>
        <w:br/>
        <w:t xml:space="preserve"> name VOLUNTEERS</w:t>
        <w:br/>
        <w:t>vlan 30</w:t>
        <w:br/>
        <w:t xml:space="preserve"> name GUESTS</w:t>
        <w:br/>
        <w:t>vlan 40</w:t>
        <w:br/>
        <w:t xml:space="preserve"> name SERVERS</w:t>
        <w:br/>
        <w:t>vlan 99</w:t>
        <w:br/>
        <w:t xml:space="preserve"> name MANAGEMENT</w:t>
        <w:br/>
        <w:t>exit</w:t>
      </w:r>
    </w:p>
    <w:p>
      <w:r>
        <w:t>`enable` открывает привилегированный режим. `configure terminal` разрешает изменять конфигурацию. `vlan 10` создаёт VLAN и входит в его режим. `name ADMIN` даёт понятное имя. `exit` возвращает на уровень выше.</w:t>
      </w:r>
    </w:p>
    <w:p>
      <w:pPr>
        <w:pStyle w:val="CodeBlock"/>
      </w:pPr>
      <w:r>
        <w:t>interface gigabitEthernet0/1</w:t>
        <w:br/>
        <w:t xml:space="preserve"> switchport mode trunk</w:t>
        <w:br/>
        <w:t xml:space="preserve"> switchport trunk allowed vlan 10,20,30,40,99</w:t>
        <w:br/>
        <w:t>exit</w:t>
        <w:br/>
        <w:t>interface gigabitEthernet0/2</w:t>
        <w:br/>
        <w:t xml:space="preserve"> switchport mode trunk</w:t>
        <w:br/>
        <w:t xml:space="preserve"> switchport trunk allowed vlan 10,20,30,40,99</w:t>
        <w:br/>
        <w:t>exit</w:t>
        <w:br/>
        <w:t>interface fastEthernet0/1</w:t>
        <w:br/>
        <w:t xml:space="preserve"> switchport mode access</w:t>
        <w:br/>
        <w:t xml:space="preserve"> switchport access vlan 10</w:t>
        <w:br/>
        <w:t>exit</w:t>
        <w:br/>
        <w:t>interface fastEthernet0/2</w:t>
        <w:br/>
        <w:t xml:space="preserve"> switchport mode access</w:t>
        <w:br/>
        <w:t xml:space="preserve"> switchport access vlan 40</w:t>
        <w:br/>
        <w:t>exit</w:t>
        <w:br/>
        <w:t>interface vlan 99</w:t>
        <w:br/>
        <w:t xml:space="preserve"> ip address 10.10.99.11 255.255.255.0</w:t>
        <w:br/>
        <w:t xml:space="preserve"> no shutdown</w:t>
        <w:br/>
        <w:t>exit</w:t>
        <w:br/>
        <w:t>ip default-gateway 10.10.99.1</w:t>
        <w:br/>
        <w:t>end</w:t>
        <w:br/>
        <w:t>write memory</w:t>
      </w:r>
    </w:p>
    <w:p>
      <w:r>
        <w:t>Access-порт принадлежит одной VLAN: Fa0/1 — компьютеру администратора, Fa0/2 — внутреннему серверу. Trunk переносит несколько VLAN между устройствами. Интерфейс VLAN 99 задаёт адрес для управления самим S1; `ip default-gateway` сообщает коммутатору, куда отправлять управленческий трафик за пределы своей подсети. `write memory` сохраняет конфигурацию после перезапуска.</w:t>
      </w:r>
    </w:p>
    <w:p>
      <w:r>
        <w:t>На S2 создай те же пять VLAN и введи команды:</w:t>
      </w:r>
    </w:p>
    <w:p>
      <w:pPr>
        <w:pStyle w:val="CodeBlock"/>
      </w:pPr>
      <w:r>
        <w:t>enable</w:t>
        <w:br/>
        <w:t>configure terminal</w:t>
        <w:br/>
        <w:t>hostname S2</w:t>
        <w:br/>
        <w:t>vlan 10</w:t>
        <w:br/>
        <w:t xml:space="preserve"> name ADMIN</w:t>
        <w:br/>
        <w:t>vlan 20</w:t>
        <w:br/>
        <w:t xml:space="preserve"> name VOLUNTEERS</w:t>
        <w:br/>
        <w:t>vlan 30</w:t>
        <w:br/>
        <w:t xml:space="preserve"> name GUESTS</w:t>
        <w:br/>
        <w:t>vlan 40</w:t>
        <w:br/>
        <w:t xml:space="preserve"> name SERVERS</w:t>
        <w:br/>
        <w:t>vlan 99</w:t>
        <w:br/>
        <w:t xml:space="preserve"> name MANAGEMENT</w:t>
        <w:br/>
        <w:t>exit</w:t>
        <w:br/>
        <w:t>interface gigabitEthernet0/1</w:t>
        <w:br/>
        <w:t xml:space="preserve"> switchport mode trunk</w:t>
        <w:br/>
        <w:t xml:space="preserve"> switchport trunk allowed vlan 10,20,30,40,99</w:t>
        <w:br/>
        <w:t>exit</w:t>
        <w:br/>
        <w:t>interface fastEthernet0/1</w:t>
        <w:br/>
        <w:t xml:space="preserve"> switchport mode access</w:t>
        <w:br/>
        <w:t xml:space="preserve"> switchport access vlan 20</w:t>
        <w:br/>
        <w:t>exit</w:t>
        <w:br/>
        <w:t>interface fastEthernet0/2</w:t>
        <w:br/>
        <w:t xml:space="preserve"> switchport mode access</w:t>
        <w:br/>
        <w:t xml:space="preserve"> switchport access vlan 30</w:t>
        <w:br/>
        <w:t>exit</w:t>
        <w:br/>
        <w:t>interface vlan 99</w:t>
        <w:br/>
        <w:t xml:space="preserve"> ip address 10.10.99.12 255.255.255.0</w:t>
        <w:br/>
        <w:t xml:space="preserve"> no shutdown</w:t>
        <w:br/>
        <w:t>exit</w:t>
        <w:br/>
        <w:t>ip default-gateway 10.10.99.1</w:t>
        <w:br/>
        <w:t>end</w:t>
        <w:br/>
        <w:t>write memory</w:t>
      </w:r>
    </w:p>
    <w:p>
      <w:r>
        <w:t>Проверка на обоих коммутаторах: `show vlan brief` показывает access-порты в VLAN 10/20/30/40. `show interfaces trunk` показывает активные G0/1 и G0/2 на S1 и G0/1 на S2. Если trunk отсутствует, проверь кабель и команду на обоих концах.</w:t>
      </w:r>
    </w:p>
    <w:p>
      <w:pPr>
        <w:pStyle w:val="Heading1"/>
      </w:pPr>
      <w:r>
        <w:t>6 Создай шлюзы VLAN на R1</w:t>
      </w:r>
    </w:p>
    <w:p>
      <w:r>
        <w:t>Один физический порт G0/0 соединён с S1. Подынтерфейсы G0/0.10, .20 и так далее отделяют трафик VLAN по метке 802.1Q. Такую схему называют router on a stick.</w:t>
      </w:r>
    </w:p>
    <w:p>
      <w:pPr>
        <w:pStyle w:val="CodeBlock"/>
      </w:pPr>
      <w:r>
        <w:t>enable</w:t>
        <w:br/>
        <w:t>configure terminal</w:t>
        <w:br/>
        <w:t>hostname R1-CENTER</w:t>
        <w:br/>
        <w:t>interface gigabitEthernet0/0</w:t>
        <w:br/>
        <w:t xml:space="preserve"> no shutdown</w:t>
        <w:br/>
        <w:t>exit</w:t>
        <w:br/>
        <w:t>interface gigabitEthernet0/0.10</w:t>
        <w:br/>
        <w:t xml:space="preserve"> encapsulation dot1Q 10</w:t>
        <w:br/>
        <w:t xml:space="preserve"> ip address 10.10.10.1 255.255.255.0</w:t>
        <w:br/>
        <w:t>exit</w:t>
        <w:br/>
        <w:t>interface gigabitEthernet0/0.20</w:t>
        <w:br/>
        <w:t xml:space="preserve"> encapsulation dot1Q 20</w:t>
        <w:br/>
        <w:t xml:space="preserve"> ip address 10.10.20.1 255.255.255.0</w:t>
        <w:br/>
        <w:t>exit</w:t>
        <w:br/>
        <w:t>interface gigabitEthernet0/0.30</w:t>
        <w:br/>
        <w:t xml:space="preserve"> encapsulation dot1Q 30</w:t>
        <w:br/>
        <w:t xml:space="preserve"> ip address 10.10.30.1 255.255.255.0</w:t>
        <w:br/>
        <w:t>exit</w:t>
        <w:br/>
        <w:t>interface gigabitEthernet0/0.40</w:t>
        <w:br/>
        <w:t xml:space="preserve"> encapsulation dot1Q 40</w:t>
        <w:br/>
        <w:t xml:space="preserve"> ip address 10.10.40.1 255.255.255.0</w:t>
        <w:br/>
        <w:t>exit</w:t>
        <w:br/>
        <w:t>interface gigabitEthernet0/0.99</w:t>
        <w:br/>
        <w:t xml:space="preserve"> encapsulation dot1Q 99</w:t>
        <w:br/>
        <w:t xml:space="preserve"> ip address 10.10.99.1 255.255.255.0</w:t>
        <w:br/>
        <w:t>exit</w:t>
        <w:br/>
        <w:t>end</w:t>
        <w:br/>
        <w:t>write memory</w:t>
      </w:r>
    </w:p>
    <w:p>
      <w:r>
        <w:t>`encapsulation dot1Q 10` связывает подынтерфейс с VLAN 10. Команда `no shutdown` включает физический порт. На подынтерфейсах она обычно не нужна: они работают, когда включён родительский порт и поднят trunk.</w:t>
      </w:r>
    </w:p>
    <w:p>
      <w:r>
        <w:t>Проверка: `show ip interface brief` показывает пять подынтерфейсов с адресами .1 и состоянием up/up. Если видишь down/down, проверь физический порт и кабель. Если up/down, проверь trunk и разрешённые VLAN.</w:t>
      </w:r>
    </w:p>
    <w:p>
      <w:pPr>
        <w:pStyle w:val="Heading1"/>
      </w:pPr>
      <w:r>
        <w:t>7 Настрой DHCP и компьютеры</w:t>
      </w:r>
    </w:p>
    <w:p>
      <w:r>
        <w:t>DHCP автоматически выдаёт компьютеру IP, маску, шлюз и DNS. Адреса .1–.20 резервируем для инфраструктуры. Команды ниже вводятся на R1:</w:t>
      </w:r>
    </w:p>
    <w:p>
      <w:pPr>
        <w:pStyle w:val="CodeBlock"/>
      </w:pPr>
      <w:r>
        <w:t>enable</w:t>
        <w:br/>
        <w:t>configure terminal</w:t>
        <w:br/>
        <w:t>ip dhcp excluded-address 10.10.10.1 10.10.10.20</w:t>
        <w:br/>
        <w:t>ip dhcp excluded-address 10.10.20.1 10.10.20.20</w:t>
        <w:br/>
        <w:t>ip dhcp excluded-address 10.10.30.1 10.10.30.20</w:t>
        <w:br/>
        <w:t>ip dhcp pool ADMIN</w:t>
        <w:br/>
        <w:t xml:space="preserve"> network 10.10.10.0 255.255.255.0</w:t>
        <w:br/>
        <w:t xml:space="preserve"> default-router 10.10.10.1</w:t>
        <w:br/>
        <w:t xml:space="preserve"> dns-server 10.10.40.10</w:t>
        <w:br/>
        <w:t>exit</w:t>
        <w:br/>
        <w:t>ip dhcp pool VOLUNTEERS</w:t>
        <w:br/>
        <w:t xml:space="preserve"> network 10.10.20.0 255.255.255.0</w:t>
        <w:br/>
        <w:t xml:space="preserve"> default-router 10.10.20.1</w:t>
        <w:br/>
        <w:t xml:space="preserve"> dns-server 10.10.40.10</w:t>
        <w:br/>
        <w:t>exit</w:t>
        <w:br/>
        <w:t>ip dhcp pool GUESTS</w:t>
        <w:br/>
        <w:t xml:space="preserve"> network 10.10.30.0 255.255.255.0</w:t>
        <w:br/>
        <w:t xml:space="preserve"> default-router 10.10.30.1</w:t>
        <w:br/>
        <w:t xml:space="preserve"> dns-server 198.51.100.10</w:t>
        <w:br/>
        <w:t>end</w:t>
        <w:br/>
        <w:t>write memory</w:t>
      </w:r>
    </w:p>
    <w:p>
      <w:r>
        <w:t>`excluded-address` исключает статические адреса из выдачи. `network` определяет подсеть пула. `default-router` — адрес шлюза для клиента, `dns-server` — сервер имён. У гостей внешний DNS: после включения ACL они не должны обращаться к внутреннему DNS.</w:t>
      </w:r>
    </w:p>
    <w:p>
      <w:pPr>
        <w:ind w:left="312" w:hanging="227"/>
      </w:pPr>
      <w:r>
        <w:t>1. Открой каждый PC двойным щелчком → Desktop → IP Configuration → DHCP. Подожди, пока поля заполнятся. На PC Admin адрес должен быть 10.10.10.x, на PC Volunteer — 10.10.20.x, на PC Guest — 10.10.30.x. Конкретный последний октет зависит от порядка выдачи.</w:t>
      </w:r>
    </w:p>
    <w:p>
      <w:pPr>
        <w:ind w:left="312" w:hanging="227"/>
      </w:pPr>
      <w:r>
        <w:t>2. Открой Desktop → Command Prompt и введи `ipconfig`, затем `ping 10.10.10.1` на PC Admin. На остальных компьютерах пингуй свой шлюз.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4527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c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52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ictureCaption"/>
        <w:jc w:val="center"/>
      </w:pPr>
      <w:r>
        <w:t>Вкладка Desktop компьютера: IP Configuration и Command Prompt.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4527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p-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52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ictureCaption"/>
        <w:jc w:val="center"/>
      </w:pPr>
      <w:r>
        <w:t>Окно IP Configuration. Для автоматической настройки IPv4 выбери DHCP.</w:t>
      </w:r>
    </w:p>
    <w:p>
      <w:r>
        <w:t>Проверка на R1: `show ip dhcp binding` содержит выданные адреса. Если компьютер показывает 169.254.x.x или 0.0.0.0, проверь VLAN порта, trunk и соответствующий DHCP pool.</w:t>
      </w:r>
    </w:p>
    <w:p>
      <w:pPr>
        <w:pStyle w:val="Heading1"/>
      </w:pPr>
      <w:r>
        <w:t>8 Настрой внутренний и внешний серверы</w:t>
      </w:r>
    </w:p>
    <w:p>
      <w:pPr>
        <w:ind w:left="312" w:hanging="227"/>
      </w:pPr>
      <w:r>
        <w:t>1. Internal Server → Desktop → IP Configuration → Static. Укажи IPv4 Address 10.10.40.10, Subnet Mask 255.255.255.0, Default Gateway 10.10.40.1, DNS Server 10.10.40.10.</w:t>
      </w:r>
    </w:p>
    <w:p>
      <w:pPr>
        <w:ind w:left="312" w:hanging="227"/>
      </w:pPr>
      <w:r>
        <w:t>2. Internal Server → Services → HTTP → On. Открой index.html и напиши простой текст о центре. Сохрани страницу. Затем Services → DNS → On: добавь A-запись portal.help.local → 10.10.40.10.</w:t>
      </w:r>
    </w:p>
    <w:p>
      <w:pPr>
        <w:ind w:left="312" w:hanging="227"/>
      </w:pPr>
      <w:r>
        <w:t>3. На PC Admin открой Desktop → Web Browser и введи http://portal.help.local. Если сайт не открывается, сначала попробуй http://10.10.40.10: так разделишь проблему DNS и проблему сетевой доступности.</w:t>
      </w:r>
    </w:p>
    <w:p>
      <w:pPr>
        <w:ind w:left="312" w:hanging="227"/>
      </w:pPr>
      <w:r>
        <w:t>4. Public Server → Desktop → IP Configuration → Static: 198.51.100.10, маска 255.255.255.0, шлюз 198.51.100.1, DNS 198.51.100.10. В Services включи HTTP и DNS. Создай A-запись public.example → 198.51.100.10.</w:t>
      </w:r>
    </w:p>
    <w:p>
      <w:r>
        <w:t>DNS преобразует имя сайта в IP-адрес. HTTP уже обращается к найденному адресу. Если ping по IP проходит, а сайт по имени не открывается, прежде всего проверяй DNS-настройку и A-запись.</w:t>
      </w:r>
    </w:p>
    <w:p>
      <w:pPr>
        <w:pStyle w:val="Heading1"/>
      </w:pPr>
      <w:r>
        <w:t>9 Подключи учебный внешний сегмент и NAT</w:t>
      </w:r>
    </w:p>
    <w:p>
      <w:r>
        <w:t>На R2 настрой два интерфейса. Провайдер знает только свои непосредственно подключённые сети. R1 отправляет неизвестные направления к R2 по маршруту по умолчанию.</w:t>
      </w:r>
    </w:p>
    <w:p>
      <w:pPr>
        <w:pStyle w:val="CodeBlock"/>
      </w:pPr>
      <w:r>
        <w:t>enable</w:t>
        <w:br/>
        <w:t>configure terminal</w:t>
        <w:br/>
        <w:t>hostname R2-ISP</w:t>
        <w:br/>
        <w:t>interface gigabitEthernet0/0</w:t>
        <w:br/>
        <w:t xml:space="preserve"> ip address 203.0.113.1 255.255.255.252</w:t>
        <w:br/>
        <w:t xml:space="preserve"> no shutdown</w:t>
        <w:br/>
        <w:t>exit</w:t>
        <w:br/>
        <w:t>interface gigabitEthernet0/1</w:t>
        <w:br/>
        <w:t xml:space="preserve"> ip address 198.51.100.1 255.255.255.0</w:t>
        <w:br/>
        <w:t xml:space="preserve"> no shutdown</w:t>
        <w:br/>
        <w:t>end</w:t>
        <w:br/>
        <w:t>write memory</w:t>
      </w:r>
    </w:p>
    <w:p>
      <w:r>
        <w:t>На R1:</w:t>
      </w:r>
    </w:p>
    <w:p>
      <w:pPr>
        <w:pStyle w:val="CodeBlock"/>
      </w:pPr>
      <w:r>
        <w:t>enable</w:t>
        <w:br/>
        <w:t>configure terminal</w:t>
        <w:br/>
        <w:t>interface gigabitEthernet0/1</w:t>
        <w:br/>
        <w:t xml:space="preserve"> ip address 203.0.113.2 255.255.255.252</w:t>
        <w:br/>
        <w:t xml:space="preserve"> ip nat outside</w:t>
        <w:br/>
        <w:t xml:space="preserve"> no shutdown</w:t>
        <w:br/>
        <w:t>exit</w:t>
        <w:br/>
        <w:t>interface gigabitEthernet0/0.10</w:t>
        <w:br/>
        <w:t xml:space="preserve"> ip nat inside</w:t>
        <w:br/>
        <w:t>exit</w:t>
        <w:br/>
        <w:t>interface gigabitEthernet0/0.20</w:t>
        <w:br/>
        <w:t xml:space="preserve"> ip nat inside</w:t>
        <w:br/>
        <w:t>exit</w:t>
        <w:br/>
        <w:t>interface gigabitEthernet0/0.30</w:t>
        <w:br/>
        <w:t xml:space="preserve"> ip nat inside</w:t>
        <w:br/>
        <w:t>exit</w:t>
        <w:br/>
        <w:t>interface gigabitEthernet0/0.40</w:t>
        <w:br/>
        <w:t xml:space="preserve"> ip nat inside</w:t>
        <w:br/>
        <w:t>exit</w:t>
        <w:br/>
        <w:t>interface gigabitEthernet0/0.99</w:t>
        <w:br/>
        <w:t xml:space="preserve"> ip nat inside</w:t>
        <w:br/>
        <w:t>exit</w:t>
        <w:br/>
        <w:t>access-list 1 permit 10.10.0.0 0.0.255.255</w:t>
        <w:br/>
        <w:t>ip nat inside source list 1 interface gigabitEthernet0/1 overload</w:t>
        <w:br/>
        <w:t>ip route 0.0.0.0 0.0.0.0 203.0.113.1</w:t>
        <w:br/>
        <w:t>end</w:t>
        <w:br/>
        <w:t>write memory</w:t>
      </w:r>
    </w:p>
    <w:p>
      <w:r>
        <w:t>`ip nat inside` и `ip nat outside` обозначают стороны преобразования. ACL 1 выбирает внутренние адреса для NAT. `overload` позволяет нескольким клиентам использовать адрес 203.0.113.2 за счёт разных TCP/UDP-портов. `ip route 0.0.0.0 ...` — маршрут по умолчанию.</w:t>
      </w:r>
    </w:p>
    <w:p>
      <w:r>
        <w:t>Проверка: с PC Admin сделай ping 198.51.100.10, затем открой http://198.51.100.10. На R1 выполни `show ip nat translations` и `show ip route`. Если NAT-таблица пуста, создай новый запрос с компьютера и проверь inside/outside.</w:t>
      </w:r>
    </w:p>
    <w:p>
      <w:pPr>
        <w:pStyle w:val="Heading1"/>
      </w:pPr>
      <w:r>
        <w:t>10 Ограничь гостевой доступ и включи SSH</w:t>
      </w:r>
    </w:p>
    <w:p>
      <w:r>
        <w:t>Гостям разрешён учебный внешний сегмент, но запрещены все внутренние подсети центра. Расширенный ACL обрабатывается сверху вниз: первое совпадение решает судьбу пакета. В конце есть неявное deny, поэтому явный permit обязателен.</w:t>
      </w:r>
    </w:p>
    <w:p>
      <w:pPr>
        <w:pStyle w:val="CodeBlock"/>
      </w:pPr>
      <w:r>
        <w:t>enable</w:t>
        <w:br/>
        <w:t>configure terminal</w:t>
        <w:br/>
        <w:t>ip access-list extended GUEST_IN</w:t>
        <w:br/>
        <w:t xml:space="preserve"> 1 permit udp any eq 68 any eq 67</w:t>
        <w:br/>
        <w:t xml:space="preserve"> 5 permit udp 10.10.30.0 0.0.0.255 any eq 67</w:t>
        <w:br/>
        <w:t xml:space="preserve"> deny ip 10.10.30.0 0.0.0.255 10.10.0.0 0.0.255.255</w:t>
        <w:br/>
        <w:t xml:space="preserve"> permit ip 10.10.30.0 0.0.0.255 any</w:t>
        <w:br/>
        <w:t>exit</w:t>
        <w:br/>
        <w:t>interface gigabitEthernet0/0.30</w:t>
        <w:br/>
        <w:t xml:space="preserve"> ip access-group GUEST_IN in</w:t>
        <w:br/>
        <w:t>exit</w:t>
        <w:br/>
        <w:t>end</w:t>
        <w:br/>
        <w:t>write memory</w:t>
      </w:r>
    </w:p>
    <w:p>
      <w:r>
        <w:t>`0.0.0.255` — wildcard маска для /24, `0.0.255.255` — для /16. Направление `in` означает, что правило применяется к пакету при входе из гостевой VLAN в R1.</w:t>
      </w:r>
    </w:p>
    <w:p>
      <w:r>
        <w:t>Первые два правила сохраняют DHCP: начальный Discover идёт с 0.0.0.0:68 на порт 67, а следующие запросы могут исходить уже из гостевой подсети. Если поставить запрет раньше или пропустить Discover, PC Guest получит ошибку DHCP. Проверь `show ip access-lists GUEST_IN` и затем повтори запрос в Desktop → IP Configuration. Это реальный пример диагностики порядка ACL для собеседования.</w:t>
      </w:r>
    </w:p>
    <w:p>
      <w:r>
        <w:t>Для SSH на R1 создай свой пароль. В публичных материалах замени его на YOUR_PASSWORD. Домен нужен маршрутизатору для генерации ключей RSA.</w:t>
      </w:r>
    </w:p>
    <w:p>
      <w:pPr>
        <w:pStyle w:val="CodeBlock"/>
      </w:pPr>
      <w:r>
        <w:t>enable</w:t>
        <w:br/>
        <w:t>configure terminal</w:t>
        <w:br/>
        <w:t>ip domain-name help.local</w:t>
        <w:br/>
        <w:t>username netadmin privilege 15 secret YOUR_PASSWORD</w:t>
        <w:br/>
        <w:t>crypto key generate rsa</w:t>
      </w:r>
    </w:p>
    <w:p>
      <w:r>
        <w:t>Когда появится `How many bits in the modulus [512]:`, введи `1024` и нажми Enter. Дождись сообщения `[OK]`, затем продолжай настройку:</w:t>
      </w:r>
    </w:p>
    <w:p>
      <w:pPr>
        <w:pStyle w:val="CodeBlock"/>
      </w:pPr>
      <w:r>
        <w:t>ip ssh version 2</w:t>
        <w:br/>
        <w:t>access-list 10 permit 10.10.10.0 0.0.0.255</w:t>
        <w:br/>
        <w:t>line vty 0 4</w:t>
        <w:br/>
        <w:t xml:space="preserve"> login local</w:t>
        <w:br/>
        <w:t xml:space="preserve"> transport input ssh</w:t>
        <w:br/>
        <w:t xml:space="preserve"> access-class 10 in</w:t>
        <w:br/>
        <w:t>exit</w:t>
        <w:br/>
        <w:t>end</w:t>
        <w:br/>
        <w:t>write memory</w:t>
      </w:r>
    </w:p>
    <w:p>
      <w:r>
        <w:t>`login local` проверяет имя и пароль по локальной базе. `transport input ssh` отключает Telnet на VTY. `access-class 10 in` допускает соединение только из сети администраторов.</w:t>
      </w:r>
    </w:p>
    <w:p>
      <w:r>
        <w:t>Проверка: PC Admin → Desktop → Command Prompt → `ssh -l netadmin 10.10.10.1`. С PC Guest SSH к R1 не должен открыться. Никогда не публикуй рабочий пароль; перед публикацией файла .pkt замени его учебным и явно отметь в README, что он предназначен только для лаборатории.</w:t>
      </w:r>
    </w:p>
    <w:p>
      <w:pPr>
        <w:pStyle w:val="Heading1"/>
      </w:pPr>
      <w:r>
        <w:t>11 Проверь сеть как инженер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381"/>
        <w:gridCol w:w="4025"/>
      </w:tblGrid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Где искать причину при сбое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 Admin → 10.10.10.1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Ping проходит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Кабель, VLAN 10, DHCP, R1 G0/0.10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PC Volunteer → portal.help.local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Открывается внутренний сайт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DNS, сервер, trunk, VLAN 40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 Guest → 10.10.40.10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Доступ запрещён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Если проходит: ACL GUEST_IN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PC Guest → 198.51.100.10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Открывается внешний сайт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NAT, маршрут, R2, HTTP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PC Admin → SSH R1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Вход по своему паролю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VTY, ключи RSA, ACL 10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PC Guest → SSH R1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Вход запрещён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Если проходит: ACL 10 на VTY</w:t>
            </w:r>
          </w:p>
        </w:tc>
      </w:tr>
    </w:tbl>
    <w:p>
      <w:pPr>
        <w:spacing w:after="20"/>
      </w:pPr>
    </w:p>
    <w:p>
      <w:r>
        <w:t>Команды диагностики: `show ip interface brief` проверяет адреса и состояние интерфейсов; `show vlan brief` показывает access-порты; `show interfaces trunk` — trunk и разрешённые VLAN; `show ip route` — маршруты; `show ip dhcp binding` — аренды DHCP; `show ip nat translations` — преобразования NAT; `show access-lists` — правила и счётчики совпадений.</w:t>
      </w:r>
    </w:p>
    <w:p>
      <w:r>
        <w:t>Режим Simulation позволяет посмотреть путь пакета по шагам. Выбери Simulation справа внизу, оставь в фильтрах ARP, ICMP и DNS, затем отправь ping или открой сайт. Кнопка Capture/Forward продвигает событие на один шаг. Запиши, на каком устройстве пакет исчезает и почему.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5984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9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ictureCaption"/>
        <w:jc w:val="center"/>
      </w:pPr>
      <w:r>
        <w:t>Режим Simulation: справа список событий, внизу кнопки пошагового воспроизведения.</w:t>
      </w:r>
    </w:p>
    <w:p>
      <w:pPr>
        <w:pStyle w:val="Heading1"/>
      </w:pPr>
      <w:r>
        <w:t>12 Три прохода проверки перед GitHub</w:t>
      </w:r>
    </w:p>
    <w:p>
      <w:pPr>
        <w:ind w:left="312" w:hanging="227"/>
      </w:pPr>
      <w:r>
        <w:t>1. Функции: заново открой сохранённый .pkt и повтори все шесть строк таблицы проверок. Сверь IP-план и конфигурацию устройств.</w:t>
      </w:r>
    </w:p>
    <w:p>
      <w:pPr>
        <w:ind w:left="312" w:hanging="227"/>
      </w:pPr>
      <w:r>
        <w:t>2. Ограничения: убедись, что гость не открывает внутренний сервер и не подключается по SSH; после каждого отказа проверь, что разрешённый трафик всё ещё работает.</w:t>
      </w:r>
    </w:p>
    <w:p>
      <w:pPr>
        <w:ind w:left="312" w:hanging="227"/>
      </w:pPr>
      <w:r>
        <w:t>3. Восстановление: измени один порт гостевого ПК на VLAN 20, зафиксируй ошибочное поведение, верни VLAN 30 и покажи, какими командами нашёл причину. Сохрани рабочее состояние.</w:t>
      </w:r>
    </w:p>
    <w:p>
      <w:r>
        <w:t>Для GitHub подготовь README.md с задачей, схемой, таблицей адресов, результатами проверок и выводами. Добавь .pkt, эту инструкцию и отдельные текстовые конфигурации устройств с учебным паролем. Укажи, что Packet Tracer — симулятор, а все тесты проведены в нём.</w:t>
      </w:r>
    </w:p>
    <w:p>
      <w:pPr>
        <w:pStyle w:val="Heading1"/>
      </w:pPr>
      <w:r>
        <w:t>13 Вопросы для самопроверки</w:t>
      </w:r>
    </w:p>
    <w:p>
      <w:pPr>
        <w:ind w:left="312" w:hanging="227"/>
      </w:pPr>
      <w:r>
        <w:t>1. Почему PC Guest с адресом 10.10.30.x не может напрямую отправить кадр на 10.10.40.10? Какой адрес он использует как следующий переход?</w:t>
      </w:r>
    </w:p>
    <w:p>
      <w:pPr>
        <w:ind w:left="312" w:hanging="227"/>
      </w:pPr>
      <w:r>
        <w:t>2. Чем access-порт отличается от trunk и почему кабель S1 ↔ R1 должен быть trunk?</w:t>
      </w:r>
    </w:p>
    <w:p>
      <w:pPr>
        <w:ind w:left="312" w:hanging="227"/>
      </w:pPr>
      <w:r>
        <w:t>3. Почему `ping 10.10.40.10` может работать, а `portal.help.local` не открывается?</w:t>
      </w:r>
    </w:p>
    <w:p>
      <w:pPr>
        <w:ind w:left="312" w:hanging="227"/>
      </w:pPr>
      <w:r>
        <w:t>4. Что произойдёт с гостевым доступом, если удалить строку `permit ip ... any` из GUEST_IN?</w:t>
      </w:r>
    </w:p>
    <w:p>
      <w:pPr>
        <w:ind w:left="312" w:hanging="227"/>
      </w:pPr>
      <w:r>
        <w:t>5. Зачем после настройки нужно `write memory`, а после публикации — открыть файл .pkt заново?</w:t>
      </w:r>
    </w:p>
    <w:p>
      <w:r>
        <w:t>Ответы: 1) Подсети различаются; PC отправляет пакет на шлюз 10.10.30.1. 2) Access переносит одну VLAN, trunk — несколько с тегами. 3) Вероятна ошибка DNS или HTTP; проверь их по отдельности. 4) В конце ACL сработает неявный запрет. 5) Нужно сохранить конфигурацию устройств и проверить, что сохранённый файл действительно воспроизводит рабочую сеть.</w:t>
      </w:r>
    </w:p>
    <w:p>
      <w:r>
        <w:br w:type="page"/>
      </w:r>
    </w:p>
    <w:p>
      <w:pPr>
        <w:pStyle w:val="Heading1"/>
      </w:pPr>
      <w:r>
        <w:t>Приложение Журнал испытаний</w:t>
      </w:r>
    </w:p>
    <w:p>
      <w:r>
        <w:t>Заполни столбец «Факт» после выполнения проекта. Не ставь «пройдено» по одному только руководству: запиши IP компьютера, ответ команды или точный текст ошибки. Сделай по одному скриншоту успешного и запрещённого обращения.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551"/>
        <w:gridCol w:w="4479"/>
      </w:tblGrid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Ожидается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6"/>
          </w:tcPr>
          <w:p>
            <w:pPr>
              <w:spacing w:after="0"/>
            </w:pPr>
            <w:r>
              <w:rPr>
                <w:b/>
                <w:sz w:val="18"/>
              </w:rPr>
              <w:t>Факт и доказательство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Admin → свой шлюз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ICMP отвечает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Volunteer → portal.help.local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Сайт открывается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Guest → Internal Server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Доступ запрещён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Guest → Public Server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Сайт открывается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Admin → SSH R1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Вход разрешён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Guest → SSH R1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  <w:t>Вход запрещён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B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r>
        <w:t>Если результат отличается, запиши цепочку проверки: IP и шлюз клиента → VLAN порта → trunk → интерфейс R1 → таблица маршрутизации → ACL → DNS или сервис сервера. Так ты покажешь ход диагностики, а не только итог.</w:t>
      </w:r>
    </w:p>
    <w:p>
      <w:pPr>
        <w:pStyle w:val="Heading1"/>
      </w:pPr>
      <w:r>
        <w:t>Источники и рамки модели</w:t>
      </w:r>
    </w:p>
    <w:p>
      <w:r>
        <w:t>Cisco Networking Academy, Getting Started with Cisco Packet Tracer: https://www.netacad.com/courses/getting-started-cisco-packet-tracer/1000</w:t>
      </w:r>
    </w:p>
    <w:p>
      <w:r>
        <w:t>Cisco Packet Tracer Help, Introduction: https://tutorials.ptnetacad.net/help/default/intro.htm</w:t>
      </w:r>
    </w:p>
    <w:p>
      <w:r>
        <w:t>Скриншоты сделаны в установленной на этом компьютере версии Cisco Packet Tracer 9.0.0. Итоги сетевых тестов появятся после выполнения лаборатории; их нельзя подменять ожидаемыми результатами из этого руководства.</w:t>
      </w:r>
    </w:p>
    <w:p>
      <w:r>
        <w:br w:type="page"/>
      </w:r>
    </w:p>
    <w:p>
      <w:pPr>
        <w:pStyle w:val="Heading1"/>
      </w:pPr>
      <w:r>
        <w:t>Практическое применение и собеседование</w:t>
      </w:r>
    </w:p>
    <w:p>
      <w:r>
        <w:t>Представь небольшой благотворительный центр: сотрудники ведут записи, волонтёры пользуются внутренним порталом, гости подключаются к отдельной сети. В такой ситуации VLAN разделяют роли, DHCP выдаёт настройки автоматически, DNS позволяет обращаться к сервису по имени, NAT даёт доступ наружу, а ACL описывает, кому запрещён доступ к внутренним ресурсам. SSH оставляет администрирование только разрешённой группе.</w:t>
      </w:r>
    </w:p>
    <w:p>
      <w:r>
        <w:t>Это учебная модель, а не готовая промышленная сеть. В реальной организации потребуются резервные копии конфигурации, журналирование, мониторинг, обновления, продуманная политика паролей и проверка правил с владельцами сервисов.</w:t>
      </w:r>
    </w:p>
    <w:p>
      <w:pPr>
        <w:pStyle w:val="Heading1"/>
      </w:pPr>
      <w:r>
        <w:t>Как показать работу за 2 минуты</w:t>
      </w:r>
    </w:p>
    <w:p>
      <w:pPr>
        <w:ind w:left="312" w:hanging="227"/>
      </w:pPr>
      <w:r>
        <w:t>1. Начни с задачи: «Нужно разделить пользователей по ролям и дать им только нужный доступ». Покажи на схеме, где находятся администратор, волонтёр, гость, внутренний и внешний сервер.</w:t>
      </w:r>
    </w:p>
    <w:p>
      <w:pPr>
        <w:ind w:left="312" w:hanging="227"/>
      </w:pPr>
      <w:r>
        <w:t>2. На S1 покажи `show vlan brief` и `show interfaces trunk`. На R1 — подинтерфейсы 802.1Q, DHCP-пулы, NAT и ACL. Для каждой команды объясни, какой вопрос она проверяет.</w:t>
      </w:r>
    </w:p>
    <w:p>
      <w:pPr>
        <w:ind w:left="312" w:hanging="227"/>
      </w:pPr>
      <w:r>
        <w:t>3. Продемонстрируй один разрешённый и один запрещённый путь: волонтёр открывает внутренний портал, гость до него не доходит. Затем покажи доступ гостя к внешнему учебному серверу. Укажи, какое правило ACL сработало.</w:t>
      </w:r>
    </w:p>
    <w:p>
      <w:r>
        <w:t>Типичный вопрос: «Почему одного VLAN недостаточно для защиты?» Ответ: VLAN отделяет широковещательный домен, но межсетевой доступ проходит через маршрутизатор; именно там ACL задаёт политику. На вопрос «Как диагностировал бы отсутствие сайта?» отвечай по порядку: адрес и шлюз ПК → VLAN порта → trunk → маршрутизация → DNS → HTTP → ACL. Пока лаборатория не воспроизведена в .pkt, представляй её как проектный план и не выдавай ожидаемые результаты за выполненные тесты.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922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 w:line="247" w:lineRule="auto"/>
      <w:ind w:left="283"/>
    </w:pPr>
    <w:rPr>
      <w:rFonts w:ascii="Consolas" w:hAnsi="Consolas"/>
      <w:color w:val="1B3044"/>
      <w:sz w:val="17"/>
    </w:rPr>
  </w:style>
  <w:style w:type="paragraph" w:customStyle="1" w:styleId="PictureCaption">
    <w:name w:val="Picture Caption"/>
    <w:pPr>
      <w:keepNext w:val="0"/>
      <w:spacing w:after="200"/>
    </w:pPr>
    <w:rPr>
      <w:rFonts w:ascii="Arial" w:hAnsi="Arial"/>
      <w:i/>
      <w:color w:val="464D5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